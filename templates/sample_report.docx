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76" w:lineRule="auto"/>
        <w:jc w:val="left"/>
      </w:pPr>
      <w:r>
        <w:t>당근 광고 성과 보고서</w:t>
      </w:r>
    </w:p>
    <w:p>
      <w:pPr>
        <w:pStyle w:val="Heading2"/>
        <w:spacing w:before="0" w:after="120" w:line="276" w:lineRule="auto"/>
      </w:pPr>
      <w:r>
        <w:t>{{광고주명}} | {{캠페인명}}</w:t>
      </w:r>
    </w:p>
    <w:p>
      <w:pPr>
        <w:spacing w:before="0" w:after="360" w:line="276" w:lineRule="auto"/>
      </w:pPr>
      <w:r>
        <w:rPr>
          <w:b/>
        </w:rPr>
        <w:t xml:space="preserve">보고 기간: </w:t>
      </w:r>
      <w:r>
        <w:t>{{기간_시작}} ~ {{기간_종료}}</w:t>
        <w:br/>
      </w:r>
      <w:r>
        <w:rPr>
          <w:b/>
        </w:rPr>
        <w:t xml:space="preserve">작성일: </w:t>
      </w:r>
      <w:r>
        <w:t>{{작성일}}</w:t>
        <w:br/>
      </w:r>
      <w:r>
        <w:rPr>
          <w:b/>
        </w:rPr>
        <w:t xml:space="preserve">작성자: </w:t>
      </w:r>
      <w:r>
        <w:t>{{작성자/팀}}</w:t>
        <w:br/>
      </w:r>
      <w:r>
        <w:rPr>
          <w:b/>
        </w:rPr>
        <w:t xml:space="preserve">트래킹 모드: </w:t>
      </w:r>
      <w:r>
        <w:t>{{트래킹모드(랜딩有/랜딩無/DB획득)}}</w:t>
      </w:r>
    </w:p>
    <w:p>
      <w:r>
        <w:rPr>
          <w:i/>
          <w:color w:val="6B7280"/>
        </w:rPr>
        <w:t>※ 본 문서는 광고 성과 공유를 위한 자료입니다. 수치 해석은 추적 환경/데이터 누락 여부에 따라 달라질 수 있습니다.</w:t>
        <w:br/>
      </w:r>
      <w:r>
        <w:rPr>
          <w:i/>
          <w:color w:val="6B7280"/>
        </w:rPr>
        <w:t>※ 민감 업종(의료/시술/금융/건기식 등)의 경우 과장/단정 표현을 사용하지 않습니다.</w:t>
        <w:br/>
      </w:r>
    </w:p>
    <w:p>
      <w:r>
        <w:br w:type="page"/>
      </w:r>
    </w:p>
    <w:p>
      <w:pPr>
        <w:pStyle w:val="Heading1"/>
        <w:spacing w:before="0" w:after="200" w:line="276" w:lineRule="auto"/>
      </w:pPr>
      <w:r>
        <w:t>목차</w:t>
      </w:r>
    </w:p>
    <w:p>
      <w:r>
        <w:rPr>
          <w:color w:val="6B7280"/>
        </w:rPr>
        <w:t>이 문서는 Word에서 자동 목차 생성이 가능합니다.</w:t>
        <w:br/>
      </w:r>
      <w:r>
        <w:rPr>
          <w:color w:val="6B7280"/>
        </w:rPr>
        <w:t>Word: [참조] → [목차] → '자동 목차' 선택 후, 필요 시 [목차 업데이트]를 눌러주세요.</w:t>
      </w:r>
    </w:p>
    <w:p>
      <w:r>
        <w:br w:type="page"/>
      </w:r>
    </w:p>
    <w:p>
      <w:pPr>
        <w:pStyle w:val="Heading1"/>
        <w:spacing w:before="0" w:after="160" w:line="276" w:lineRule="auto"/>
      </w:pPr>
      <w:r>
        <w:t>한 페이지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총 비용</w:t>
            </w:r>
          </w:p>
        </w:tc>
        <w:tc>
          <w:tcPr>
            <w:tcW w:type="dxa" w:w="2409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행동</w:t>
            </w:r>
          </w:p>
        </w:tc>
        <w:tc>
          <w:tcPr>
            <w:tcW w:type="dxa" w:w="2409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CPA(행동당 비용)</w:t>
            </w:r>
          </w:p>
        </w:tc>
        <w:tc>
          <w:tcPr>
            <w:tcW w:type="dxa" w:w="2409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다음 액션 상태</w:t>
            </w:r>
          </w:p>
        </w:tc>
      </w:tr>
      <w:tr>
        <w:tc>
          <w:tcPr>
            <w:tcW w:type="dxa" w:w="2409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111827"/>
                <w:sz w:val="32"/>
              </w:rPr>
              <w:t>{{총비용}}원</w:t>
            </w:r>
          </w:p>
        </w:tc>
        <w:tc>
          <w:tcPr>
            <w:tcW w:type="dxa" w:w="2409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111827"/>
                <w:sz w:val="32"/>
              </w:rPr>
              <w:t>{{핵심행동명}} {{핵심행동수}}</w:t>
            </w:r>
          </w:p>
        </w:tc>
        <w:tc>
          <w:tcPr>
            <w:tcW w:type="dxa" w:w="2409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111827"/>
                <w:sz w:val="32"/>
              </w:rPr>
              <w:t>{{CPA}}원</w:t>
            </w:r>
          </w:p>
        </w:tc>
        <w:tc>
          <w:tcPr>
            <w:tcW w:type="dxa" w:w="2409"/>
            <w:shd w:val="clear" w:color="auto" w:fill="F3F4F6"/>
            <w:vAlign w:val="center"/>
          </w:tcPr>
          <w:p>
            <w:pPr>
              <w:jc w:val="center"/>
            </w:pPr>
            <w:r>
              <w:rPr>
                <w:b/>
                <w:color w:val="111827"/>
                <w:sz w:val="28"/>
              </w:rPr>
              <w:t>{{상태(좋음/주의/점검필요)}}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5E7EB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목표(1순위)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111827"/>
                <w:sz w:val="21"/>
              </w:rPr>
              <w:t>{{목표}}</w:t>
            </w:r>
          </w:p>
        </w:tc>
      </w:tr>
      <w:tr>
        <w:tc>
          <w:tcPr>
            <w:tcW w:type="dxa" w:w="4819"/>
            <w:shd w:val="clear" w:color="auto" w:fill="E5E7EB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권장 KPI(판단 기준)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111827"/>
                <w:sz w:val="21"/>
              </w:rPr>
              <w:t>{{판단KPI}}</w:t>
            </w:r>
          </w:p>
        </w:tc>
      </w:tr>
      <w:tr>
        <w:tc>
          <w:tcPr>
            <w:tcW w:type="dxa" w:w="4819"/>
            <w:shd w:val="clear" w:color="auto" w:fill="E5E7EB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지역/타겟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111827"/>
                <w:sz w:val="21"/>
              </w:rPr>
              <w:t>{{지역}} / {{타겟}}</w:t>
            </w:r>
          </w:p>
        </w:tc>
      </w:tr>
      <w:tr>
        <w:tc>
          <w:tcPr>
            <w:tcW w:type="dxa" w:w="4819"/>
            <w:shd w:val="clear" w:color="auto" w:fill="E5E7EB"/>
          </w:tcPr>
          <w:p>
            <w:pPr>
              <w:jc w:val="left"/>
            </w:pPr>
            <w:r>
              <w:rPr>
                <w:b/>
                <w:color w:val="111827"/>
                <w:sz w:val="20"/>
              </w:rPr>
              <w:t>오퍼/혜택(쿠폰 등)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color w:val="111827"/>
                <w:sz w:val="21"/>
              </w:rPr>
              <w:t>{{혜택}}</w:t>
            </w:r>
          </w:p>
        </w:tc>
      </w:tr>
    </w:tbl>
    <w:p/>
    <w:p>
      <w:pPr>
        <w:pStyle w:val="Heading2"/>
      </w:pPr>
      <w:r>
        <w:t>이번 기간 결론(3~5줄)</w:t>
      </w:r>
    </w:p>
    <w:p>
      <w:pPr/>
      <w:r>
        <w:rPr>
          <w:sz w:val="22"/>
        </w:rPr>
        <w:t>• {{결론_1}}</w:t>
        <w:br/>
        <w:t>• {{결론_2}}</w:t>
        <w:br/>
        <w:t>• {{결론_3}}</w:t>
        <w:br/>
        <w:t>• {{결론_4(선택)}}</w:t>
      </w:r>
    </w:p>
    <w:p/>
    <w:p>
      <w:pPr>
        <w:pStyle w:val="Heading2"/>
      </w:pPr>
      <w:r>
        <w:t>Next Actions (3~7개)</w:t>
      </w:r>
    </w:p>
    <w:p>
      <w:pPr>
        <w:spacing w:after="40"/>
      </w:pPr>
      <w:r>
        <w:t>☐ {{액션_1}}</w:t>
      </w:r>
    </w:p>
    <w:p>
      <w:pPr>
        <w:spacing w:after="40"/>
      </w:pPr>
      <w:r>
        <w:t>☐ {{액션_2}}</w:t>
      </w:r>
    </w:p>
    <w:p>
      <w:pPr>
        <w:spacing w:after="40"/>
      </w:pPr>
      <w:r>
        <w:t>☐ {{액션_3}}</w:t>
      </w:r>
    </w:p>
    <w:p>
      <w:pPr>
        <w:spacing w:after="40"/>
      </w:pPr>
      <w:r>
        <w:t>☐ {{액션_4(선택)}}</w:t>
      </w:r>
    </w:p>
    <w:p>
      <w:pPr>
        <w:spacing w:after="40"/>
      </w:pPr>
      <w:r>
        <w:t>☐ {{액션_5(선택)}}</w:t>
      </w:r>
    </w:p>
    <w:p>
      <w:pPr>
        <w:spacing w:after="40"/>
      </w:pPr>
      <w:r>
        <w:t>☐ {{액션_6(선택)}}</w:t>
      </w:r>
    </w:p>
    <w:p>
      <w:pPr>
        <w:spacing w:after="40"/>
      </w:pPr>
      <w:r>
        <w:t>☐ {{액션_7(선택)}}</w:t>
      </w:r>
    </w:p>
    <w:p>
      <w:r>
        <w:br w:type="page"/>
      </w:r>
    </w:p>
    <w:p>
      <w:pPr>
        <w:pStyle w:val="Heading1"/>
      </w:pPr>
      <w:r>
        <w:t>1. 캠페인 개요</w:t>
      </w:r>
    </w:p>
    <w:p>
      <w:pPr/>
      <w:r>
        <w:t>• 캠페인 목적: {{캠페인목적}}</w:t>
        <w:br/>
        <w:t>• 트래킹 모드: {{트래킹모드}}</w:t>
        <w:br/>
        <w:t>• 운영 기간: {{기간_시작}} ~ {{기간_종료}}</w:t>
        <w:br/>
        <w:t>• 예산/집행 방식: {{예산}} / {{입찰·게재(수동/자동, 일반/빠른)}}</w:t>
      </w:r>
    </w:p>
    <w:p>
      <w:pPr>
        <w:pStyle w:val="Heading1"/>
      </w:pPr>
      <w:r>
        <w:t>2. 성과 요약</w:t>
      </w:r>
    </w:p>
    <w:p>
      <w:pPr/>
      <w:r>
        <w:t>아래 표는 트래킹 모드에 따라 자동으로 채워집니다. (랜딩 有/랜딩 無/DB획득)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40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  <w:tc>
          <w:tcPr>
            <w:tcW w:type="dxa" w:w="240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파생 지표</w:t>
            </w:r>
          </w:p>
        </w:tc>
        <w:tc>
          <w:tcPr>
            <w:tcW w:type="dxa" w:w="240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비용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{{총비용}}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클릭당 비용(CPC)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{{CPC}}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노출(가능 시)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{{노출}}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클릭률(CTR)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{{CTR}}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클릭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{{클릭}}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핵심 행동 수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{{핵심행동수}}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단골(옵션)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{{단골}}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단골당 비용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{{CPF}}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쿠폰(옵션)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{{쿠폰}}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쿠폰당 비용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{{CPD}}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문의/채팅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{{문의}}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문의당 비용(CPA)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21"/>
              </w:rPr>
              <w:t>{{CPA}}</w:t>
            </w:r>
          </w:p>
        </w:tc>
      </w:tr>
    </w:tbl>
    <w:p/>
    <w:p>
      <w:pPr>
        <w:pStyle w:val="Heading1"/>
      </w:pPr>
      <w:r>
        <w:t>3. 추이 차트</w:t>
      </w:r>
    </w:p>
    <w:p>
      <w:pPr/>
      <w:r>
        <w:t>차트는 자동 생성된 이미지를 삽입합니다.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118" w:hRule="exact"/>
        </w:trPr>
        <w:tc>
          <w:tcPr>
            <w:tcW w:type="dxa" w:w="9638"/>
            <w:shd w:val="clear" w:color="auto" w:fill="F3F4F6"/>
          </w:tcPr>
          <w:p>
            <w:pPr>
              <w:jc w:val="center"/>
            </w:pPr>
            <w:r>
              <w:rPr>
                <w:b/>
                <w:color w:val="374151"/>
                <w:sz w:val="24"/>
              </w:rPr>
              <w:t>CHART 1: 일별 비용 vs 핵심 행동 추이</w:t>
              <w:br/>
              <w:t>(여기에 차트 이미지 삽입)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118" w:hRule="exact"/>
        </w:trPr>
        <w:tc>
          <w:tcPr>
            <w:tcW w:type="dxa" w:w="9638"/>
            <w:shd w:val="clear" w:color="auto" w:fill="F3F4F6"/>
          </w:tcPr>
          <w:p>
            <w:pPr>
              <w:jc w:val="center"/>
            </w:pPr>
            <w:r>
              <w:rPr>
                <w:b/>
                <w:color w:val="374151"/>
                <w:sz w:val="24"/>
              </w:rPr>
              <w:t>CHART 2: 행동당 비용(CPA) 추이 또는 비교</w:t>
              <w:br/>
              <w:t>(여기에 차트 이미지 삽입)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118" w:hRule="exact"/>
        </w:trPr>
        <w:tc>
          <w:tcPr>
            <w:tcW w:type="dxa" w:w="9638"/>
            <w:shd w:val="clear" w:color="auto" w:fill="F3F4F6"/>
          </w:tcPr>
          <w:p>
            <w:pPr>
              <w:jc w:val="center"/>
            </w:pPr>
            <w:r>
              <w:rPr>
                <w:b/>
                <w:color w:val="374151"/>
                <w:sz w:val="24"/>
              </w:rPr>
              <w:t>CHART 3: 퍼널(클릭 → 단골/쿠폰 → 문의 등)</w:t>
              <w:br/>
              <w:t>(여기에 차트 이미지 삽입)</w:t>
            </w:r>
          </w:p>
        </w:tc>
      </w:tr>
    </w:tbl>
    <w:p/>
    <w:p>
      <w:pPr>
        <w:pStyle w:val="Heading1"/>
      </w:pPr>
      <w:r>
        <w:t>4. 인사이트</w:t>
      </w:r>
    </w:p>
    <w:p>
      <w:pPr/>
      <w:r>
        <w:t>• 무엇이 잘 됐나: {{인사이트_잘됨}}</w:t>
        <w:br/>
        <w:t>• 무엇이 막혔나: {{인사이트_막힘}}</w:t>
        <w:br/>
        <w:t>• 왜 그랬나(가설): {{인사이트_가설}}</w:t>
      </w:r>
    </w:p>
    <w:p>
      <w:pPr>
        <w:pStyle w:val="Heading1"/>
      </w:pPr>
      <w:r>
        <w:t>5. 다음 실험/개선안</w:t>
      </w:r>
    </w:p>
    <w:p>
      <w:pPr/>
      <w:r>
        <w:t>아래 항목은 '승자 요소 이식' 관점으로 작성합니다.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192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실험/개선안</w:t>
            </w:r>
          </w:p>
        </w:tc>
        <w:tc>
          <w:tcPr>
            <w:tcW w:type="dxa" w:w="192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변경 요소(훅/혜택/CTA/타겟)</w:t>
            </w:r>
          </w:p>
        </w:tc>
        <w:tc>
          <w:tcPr>
            <w:tcW w:type="dxa" w:w="192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성공 기준</w:t>
            </w:r>
          </w:p>
        </w:tc>
        <w:tc>
          <w:tcPr>
            <w:tcW w:type="dxa" w:w="192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담당/일정</w:t>
            </w:r>
          </w:p>
        </w:tc>
      </w:tr>
      <w:tr>
        <w:tc>
          <w:tcPr>
            <w:tcW w:type="dxa" w:w="1928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{{실험_1}}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{{요소_1}}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{{기준_1}}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{{담당_1}}</w:t>
            </w:r>
          </w:p>
        </w:tc>
      </w:tr>
      <w:tr>
        <w:tc>
          <w:tcPr>
            <w:tcW w:type="dxa" w:w="1928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{{실험_2}}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{{요소_2}}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{{기준_2}}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{{담당_2}}</w:t>
            </w:r>
          </w:p>
        </w:tc>
      </w:tr>
      <w:tr>
        <w:tc>
          <w:tcPr>
            <w:tcW w:type="dxa" w:w="1928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{{실험_3}}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{{요소_3}}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{{기준_3}}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{{담당_3}}</w:t>
            </w:r>
          </w:p>
        </w:tc>
      </w:tr>
      <w:tr>
        <w:tc>
          <w:tcPr>
            <w:tcW w:type="dxa" w:w="1928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{{실험_4}}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{{요소_4}}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{{기준_4}}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{{담당_4}}</w:t>
            </w:r>
          </w:p>
        </w:tc>
      </w:tr>
      <w:tr>
        <w:tc>
          <w:tcPr>
            <w:tcW w:type="dxa" w:w="1928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{{실험_5}}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{{요소_5}}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{{기준_5}}</w:t>
            </w:r>
          </w:p>
        </w:tc>
        <w:tc>
          <w:tcPr>
            <w:tcW w:type="dxa" w:w="1928"/>
          </w:tcPr>
          <w:p>
            <w:r>
              <w:rPr>
                <w:sz w:val="21"/>
              </w:rPr>
              <w:t>{{담당_5}}</w:t>
            </w:r>
          </w:p>
        </w:tc>
      </w:tr>
    </w:tbl>
    <w:p/>
    <w:p>
      <w:pPr>
        <w:pStyle w:val="Heading1"/>
      </w:pPr>
      <w:r>
        <w:t>6. 판단 기준(늘릴지/멈출지)</w:t>
      </w:r>
    </w:p>
    <w:p>
      <w:pPr/>
      <w:r>
        <w:t>• 유지/확대 조건: {{확대조건}}</w:t>
        <w:br/>
        <w:t>• 점검 조건: {{점검조건}}</w:t>
        <w:br/>
        <w:t>• 중단/리셋 조건: {{중단조건}}</w:t>
      </w:r>
    </w:p>
    <w:p>
      <w:pPr>
        <w:pStyle w:val="Heading1"/>
      </w:pPr>
      <w:r>
        <w:t>7. 가정 및 불확실성(있는 경우만)</w:t>
      </w:r>
    </w:p>
    <w:p>
      <w:pPr/>
      <w:r>
        <w:t>• {{가정_1}}</w:t>
        <w:br/>
        <w:t>• {{가정_2}}</w:t>
        <w:br/>
        <w:t>• {{가정_3}}</w:t>
      </w:r>
    </w:p>
    <w:p>
      <w:r>
        <w:br w:type="page"/>
      </w:r>
    </w:p>
    <w:p>
      <w:pPr>
        <w:pStyle w:val="Heading1"/>
      </w:pPr>
      <w:r>
        <w:t>부록 A. 원본 데이터(요약)</w:t>
      </w:r>
    </w:p>
    <w:p>
      <w:pPr/>
      <w:r>
        <w:t>필요 시 일별 데이터/소재별 데이터가 첨부됩니다.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날짜</w:t>
            </w:r>
          </w:p>
        </w:tc>
        <w:tc>
          <w:tcPr>
            <w:tcW w:type="dxa" w:w="120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120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클릭</w:t>
            </w:r>
          </w:p>
        </w:tc>
        <w:tc>
          <w:tcPr>
            <w:tcW w:type="dxa" w:w="120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단골</w:t>
            </w:r>
          </w:p>
        </w:tc>
        <w:tc>
          <w:tcPr>
            <w:tcW w:type="dxa" w:w="120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쿠폰</w:t>
            </w:r>
          </w:p>
        </w:tc>
        <w:tc>
          <w:tcPr>
            <w:tcW w:type="dxa" w:w="120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문의/채팅</w:t>
            </w:r>
          </w:p>
        </w:tc>
        <w:tc>
          <w:tcPr>
            <w:tcW w:type="dxa" w:w="120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링크클릭(옵션)</w:t>
            </w:r>
          </w:p>
        </w:tc>
        <w:tc>
          <w:tcPr>
            <w:tcW w:type="dxa" w:w="1205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{{raw_1_1}}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{{raw_2_1}}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{{raw_2_2}}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{{raw_2_3}}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{{raw_2_4}}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{{raw_2_5}}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{{raw_2_6}}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{{raw_2_7}}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{{raw_2_8}}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{{raw_3_1}}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{{raw_3_2}}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{{raw_3_3}}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{{raw_3_4}}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{{raw_3_5}}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{{raw_3_6}}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{{raw_3_7}}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{{raw_3_8}}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{{raw_4_1}}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{{raw_4_2}}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{{raw_4_3}}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{{raw_4_4}}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{{raw_4_5}}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{{raw_4_6}}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{{raw_4_7}}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{{raw_4_8}}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{{raw_5_1}}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{{raw_5_2}}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{{raw_5_3}}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{{raw_5_4}}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{{raw_5_5}}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{{raw_5_6}}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{{raw_5_7}}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{{raw_5_8}}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{{raw_6_1}}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{{raw_6_2}}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{{raw_6_3}}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{{raw_6_4}}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{{raw_6_5}}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{{raw_6_6}}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{{raw_6_7}}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{{raw_6_8}}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{{raw_7_1}}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{{raw_7_2}}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{{raw_7_3}}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{{raw_7_4}}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{{raw_7_5}}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{{raw_7_6}}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{{raw_7_7}}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{{raw_7_8}}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{{raw_8_1}}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{{raw_8_2}}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{{raw_8_3}}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{{raw_8_4}}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{{raw_8_5}}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{{raw_8_6}}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{{raw_8_7}}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{{raw_8_8}}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{{raw_9_1}}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{{raw_9_2}}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{{raw_9_3}}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{{raw_9_4}}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{{raw_9_5}}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{{raw_9_6}}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{{raw_9_7}}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{{raw_9_8}}</w:t>
            </w:r>
          </w:p>
        </w:tc>
      </w:tr>
      <w:tr>
        <w:tc>
          <w:tcPr>
            <w:tcW w:type="dxa" w:w="1205"/>
          </w:tcPr>
          <w:p>
            <w:r>
              <w:rPr>
                <w:sz w:val="19"/>
              </w:rPr>
              <w:t>{{raw_10_1}}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{{raw_10_2}}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{{raw_10_3}}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{{raw_10_4}}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{{raw_10_5}}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{{raw_10_6}}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{{raw_10_7}}</w:t>
            </w:r>
          </w:p>
        </w:tc>
        <w:tc>
          <w:tcPr>
            <w:tcW w:type="dxa" w:w="1205"/>
          </w:tcPr>
          <w:p>
            <w:r>
              <w:rPr>
                <w:sz w:val="19"/>
              </w:rPr>
              <w:t>{{raw_10_8}}</w:t>
            </w:r>
          </w:p>
        </w:tc>
      </w:tr>
    </w:tbl>
    <w:p/>
    <w:p>
      <w:pPr>
        <w:pStyle w:val="Heading1"/>
      </w:pPr>
      <w:r>
        <w:t>부록 B. 지표 정의</w:t>
      </w:r>
    </w:p>
    <w:p>
      <w:pPr/>
      <w:r>
        <w:t>• CTR(클릭률) = 클릭 ÷ 노출</w:t>
        <w:br/>
        <w:t>• CPC(클릭당 비용) = 비용 ÷ 클릭</w:t>
        <w:br/>
        <w:t>• CPA(행동당 비용) = 비용 ÷ 핵심 행동(문의/쿠폰/단골/DB 등)</w:t>
        <w:br/>
        <w:t>• 트래킹 모드에 따라 '핵심 행동' 정의가 달라질 수 있습니다.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