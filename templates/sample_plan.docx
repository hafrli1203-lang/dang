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당근 광고 기획서</w:t>
      </w:r>
    </w:p>
    <w:p>
      <w:pPr>
        <w:pStyle w:val="Heading2"/>
      </w:pPr>
      <w:r>
        <w:t>{{광고주명}} | {{캠페인명}}</w:t>
      </w:r>
    </w:p>
    <w:p>
      <w:r>
        <w:rPr>
          <w:b/>
        </w:rPr>
        <w:t xml:space="preserve">작성일: </w:t>
      </w:r>
      <w:r>
        <w:t>{{작성일}}</w:t>
        <w:br/>
      </w:r>
      <w:r>
        <w:rPr>
          <w:b/>
        </w:rPr>
        <w:t xml:space="preserve">목표(1순위): </w:t>
      </w:r>
      <w:r>
        <w:t>{{목표}}</w:t>
        <w:br/>
      </w:r>
      <w:r>
        <w:rPr>
          <w:b/>
        </w:rPr>
        <w:t xml:space="preserve">예산: </w:t>
      </w:r>
      <w:r>
        <w:t>{{예산}}</w:t>
        <w:br/>
      </w:r>
      <w:r>
        <w:rPr>
          <w:b/>
        </w:rPr>
        <w:t xml:space="preserve">기간: </w:t>
      </w:r>
      <w:r>
        <w:t>{{기간_시작}} ~ {{기간_종료}}</w:t>
      </w:r>
    </w:p>
    <w:p>
      <w:r>
        <w:br w:type="page"/>
      </w:r>
    </w:p>
    <w:p>
      <w:pPr>
        <w:pStyle w:val="Heading1"/>
      </w:pPr>
      <w:r>
        <w:t>목차</w:t>
      </w:r>
    </w:p>
    <w:p>
      <w:r>
        <w:rPr>
          <w:color w:val="6B7280"/>
        </w:rPr>
        <w:t>Word: [참조] → [목차] → '자동 목차' 선택 후 업데이트</w:t>
      </w:r>
    </w:p>
    <w:p>
      <w:r>
        <w:br w:type="page"/>
      </w:r>
    </w:p>
    <w:p>
      <w:pPr>
        <w:pStyle w:val="Heading1"/>
      </w:pPr>
      <w:r>
        <w:t>한 페이지 요약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5E7EB"/>
          </w:tcPr>
          <w:p>
            <w:r>
              <w:rPr>
                <w:b/>
                <w:sz w:val="21"/>
              </w:rPr>
              <w:t>목표/성공 정의</w:t>
            </w:r>
          </w:p>
        </w:tc>
        <w:tc>
          <w:tcPr>
            <w:tcW w:type="dxa" w:w="4819"/>
          </w:tcPr>
          <w:p>
            <w:r>
              <w:rPr>
                <w:sz w:val="21"/>
              </w:rPr>
              <w:t>{{지역}} / {{타겟}}</w:t>
            </w:r>
          </w:p>
        </w:tc>
      </w:tr>
      <w:tr>
        <w:tc>
          <w:tcPr>
            <w:tcW w:type="dxa" w:w="4819"/>
            <w:shd w:val="clear" w:color="auto" w:fill="E5E7EB"/>
          </w:tcPr>
          <w:p>
            <w:r>
              <w:rPr>
                <w:b/>
                <w:sz w:val="21"/>
              </w:rPr>
              <w:t>오퍼/혜택</w:t>
            </w:r>
          </w:p>
        </w:tc>
        <w:tc>
          <w:tcPr>
            <w:tcW w:type="dxa" w:w="4819"/>
          </w:tcPr>
          <w:p>
            <w:r>
              <w:rPr>
                <w:sz w:val="21"/>
              </w:rPr>
              <w:t>{{훅_요약}}</w:t>
            </w:r>
          </w:p>
        </w:tc>
      </w:tr>
      <w:tr>
        <w:tc>
          <w:tcPr>
            <w:tcW w:type="dxa" w:w="4819"/>
            <w:shd w:val="clear" w:color="auto" w:fill="E5E7EB"/>
          </w:tcPr>
          <w:p>
            <w:r>
              <w:rPr>
                <w:b/>
                <w:sz w:val="21"/>
              </w:rPr>
              <w:t>운영 구조</w:t>
            </w:r>
          </w:p>
        </w:tc>
        <w:tc>
          <w:tcPr>
            <w:tcW w:type="dxa" w:w="4819"/>
          </w:tcPr>
          <w:p>
            <w:r>
              <w:rPr>
                <w:sz w:val="21"/>
              </w:rPr>
              <w:t>{{트래킹모드}} / {{판단KPI}}</w:t>
            </w:r>
          </w:p>
        </w:tc>
      </w:tr>
    </w:tbl>
    <w:p/>
    <w:p>
      <w:pPr>
        <w:pStyle w:val="Heading2"/>
      </w:pPr>
      <w:r>
        <w:t>오늘 할 일(Next Actions 3~7개)</w:t>
      </w:r>
    </w:p>
    <w:p>
      <w:pPr/>
      <w:r>
        <w:t>☐ {오늘할일_1(선택)}</w:t>
      </w:r>
    </w:p>
    <w:p>
      <w:pPr/>
      <w:r>
        <w:t>☐ {오늘할일_2(선택)}</w:t>
      </w:r>
    </w:p>
    <w:p>
      <w:pPr/>
      <w:r>
        <w:t>☐ {오늘할일_3(선택)}</w:t>
      </w:r>
    </w:p>
    <w:p>
      <w:pPr/>
      <w:r>
        <w:t>☐ {오늘할일_4(선택)}</w:t>
      </w:r>
    </w:p>
    <w:p>
      <w:pPr/>
      <w:r>
        <w:t>☐ {오늘할일_5(선택)}</w:t>
      </w:r>
    </w:p>
    <w:p>
      <w:pPr/>
      <w:r>
        <w:t>☐ {오늘할일_6(선택)}</w:t>
      </w:r>
    </w:p>
    <w:p>
      <w:pPr/>
      <w:r>
        <w:t>☐ {오늘할일_7(선택)}</w:t>
      </w:r>
    </w:p>
    <w:p>
      <w:r>
        <w:br w:type="page"/>
      </w:r>
    </w:p>
    <w:p>
      <w:pPr>
        <w:pStyle w:val="Heading1"/>
      </w:pPr>
      <w:r>
        <w:t>1. 온보딩 요약</w:t>
      </w:r>
    </w:p>
    <w:p>
      <w:pPr/>
      <w:r>
        <w:t>• 업종/상품: {{업종/상품}}</w:t>
        <w:br/>
        <w:t>• 지역/거리: {{지역}} / {{고객거리(도보/차)}}</w:t>
        <w:br/>
        <w:t>• 목표: {{목표}}</w:t>
        <w:br/>
        <w:t>• 예산/마진 가정: {{예산}} / {{마진 또는 객단가}}</w:t>
        <w:br/>
        <w:t>• 보유 자산: {{사진/후기/가격표/스토리/쿠폰/랜딩}}</w:t>
      </w:r>
    </w:p>
    <w:p>
      <w:pPr>
        <w:pStyle w:val="Heading1"/>
      </w:pPr>
      <w:r>
        <w:t>2. 비즈프로필 점검(무료 노출)</w:t>
      </w:r>
    </w:p>
    <w:p>
      <w:pPr/>
      <w:r>
        <w:t>☐ 첫인상 3초: 무엇/얼마/어떻게(위치/시간/주차/예약)</w:t>
      </w:r>
    </w:p>
    <w:p>
      <w:pPr/>
      <w:r>
        <w:t>☐ 소식(랜딩): 진정성/긴급성/가성비 중 1개 컨셉 확정</w:t>
      </w:r>
    </w:p>
    <w:p>
      <w:pPr/>
      <w:r>
        <w:t>☐ 쿠폰: 1개 이상 + 소식 연동</w:t>
      </w:r>
    </w:p>
    <w:p>
      <w:pPr/>
      <w:r>
        <w:t>☐ 단골: 단골 유도 CTA 포함</w:t>
      </w:r>
    </w:p>
    <w:p>
      <w:pPr/>
      <w:r>
        <w:t>☐ 자동응답: FAQ 5개 등록</w:t>
      </w:r>
    </w:p>
    <w:p>
      <w:pPr>
        <w:pStyle w:val="Heading1"/>
      </w:pPr>
      <w:r>
        <w:t>3. 유료 광고 설계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레벨</w:t>
            </w:r>
          </w:p>
        </w:tc>
        <w:tc>
          <w:tcPr>
            <w:tcW w:type="dxa" w:w="2409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이름 규칙</w:t>
            </w:r>
          </w:p>
        </w:tc>
        <w:tc>
          <w:tcPr>
            <w:tcW w:type="dxa" w:w="2409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핵심 설정</w:t>
            </w:r>
          </w:p>
        </w:tc>
        <w:tc>
          <w:tcPr>
            <w:tcW w:type="dxa" w:w="2409"/>
            <w:shd w:val="clear" w:color="auto" w:fill="11182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409"/>
          </w:tcPr>
          <w:p>
            <w:r>
              <w:rPr>
                <w:sz w:val="21"/>
              </w:rPr>
              <w:t>캠페인</w:t>
            </w:r>
          </w:p>
        </w:tc>
        <w:tc>
          <w:tcPr>
            <w:tcW w:type="dxa" w:w="2409"/>
          </w:tcPr>
          <w:p>
            <w:r>
              <w:rPr>
                <w:sz w:val="21"/>
              </w:rPr>
              <w:t>{{캠페인명 규칙}}</w:t>
            </w:r>
          </w:p>
        </w:tc>
        <w:tc>
          <w:tcPr>
            <w:tcW w:type="dxa" w:w="2409"/>
          </w:tcPr>
          <w:p>
            <w:r>
              <w:rPr>
                <w:sz w:val="21"/>
              </w:rPr>
              <w:t>{{목적/예산}}</w:t>
            </w:r>
          </w:p>
        </w:tc>
        <w:tc>
          <w:tcPr>
            <w:tcW w:type="dxa" w:w="2409"/>
          </w:tcPr>
          <w:p>
            <w:r>
              <w:rPr>
                <w:sz w:val="21"/>
              </w:rPr>
            </w:r>
          </w:p>
        </w:tc>
      </w:tr>
      <w:tr>
        <w:tc>
          <w:tcPr>
            <w:tcW w:type="dxa" w:w="2409"/>
          </w:tcPr>
          <w:p>
            <w:r>
              <w:rPr>
                <w:sz w:val="21"/>
              </w:rPr>
              <w:t>광고그룹 A</w:t>
            </w:r>
          </w:p>
        </w:tc>
        <w:tc>
          <w:tcPr>
            <w:tcW w:type="dxa" w:w="2409"/>
          </w:tcPr>
          <w:p>
            <w:r>
              <w:rPr>
                <w:sz w:val="21"/>
              </w:rPr>
              <w:t>{{타겟A}}</w:t>
            </w:r>
          </w:p>
        </w:tc>
        <w:tc>
          <w:tcPr>
            <w:tcW w:type="dxa" w:w="2409"/>
          </w:tcPr>
          <w:p>
            <w:r>
              <w:rPr>
                <w:sz w:val="21"/>
              </w:rPr>
              <w:t>{{입찰/게재}}</w:t>
            </w:r>
          </w:p>
        </w:tc>
        <w:tc>
          <w:tcPr>
            <w:tcW w:type="dxa" w:w="2409"/>
          </w:tcPr>
          <w:p>
            <w:r>
              <w:rPr>
                <w:sz w:val="21"/>
              </w:rPr>
              <w:t>{{가설A}}</w:t>
            </w:r>
          </w:p>
        </w:tc>
      </w:tr>
      <w:tr>
        <w:tc>
          <w:tcPr>
            <w:tcW w:type="dxa" w:w="2409"/>
          </w:tcPr>
          <w:p>
            <w:r>
              <w:rPr>
                <w:sz w:val="21"/>
              </w:rPr>
              <w:t>광고그룹 B(선택)</w:t>
            </w:r>
          </w:p>
        </w:tc>
        <w:tc>
          <w:tcPr>
            <w:tcW w:type="dxa" w:w="2409"/>
          </w:tcPr>
          <w:p>
            <w:r>
              <w:rPr>
                <w:sz w:val="21"/>
              </w:rPr>
              <w:t>{{타겟B}}</w:t>
            </w:r>
          </w:p>
        </w:tc>
        <w:tc>
          <w:tcPr>
            <w:tcW w:type="dxa" w:w="2409"/>
          </w:tcPr>
          <w:p>
            <w:r>
              <w:rPr>
                <w:sz w:val="21"/>
              </w:rPr>
              <w:t>{{입찰/게재}}</w:t>
            </w:r>
          </w:p>
        </w:tc>
        <w:tc>
          <w:tcPr>
            <w:tcW w:type="dxa" w:w="2409"/>
          </w:tcPr>
          <w:p>
            <w:r>
              <w:rPr>
                <w:sz w:val="21"/>
              </w:rPr>
              <w:t>{{가설B}}</w:t>
            </w:r>
          </w:p>
        </w:tc>
      </w:tr>
      <w:tr>
        <w:tc>
          <w:tcPr>
            <w:tcW w:type="dxa" w:w="2409"/>
          </w:tcPr>
          <w:p>
            <w:r>
              <w:rPr>
                <w:sz w:val="21"/>
              </w:rPr>
              <w:t>소재(테스트)</w:t>
            </w:r>
          </w:p>
        </w:tc>
        <w:tc>
          <w:tcPr>
            <w:tcW w:type="dxa" w:w="2409"/>
          </w:tcPr>
          <w:p>
            <w:r>
              <w:rPr>
                <w:sz w:val="21"/>
              </w:rPr>
              <w:t>{{소재명 규칙}}</w:t>
            </w:r>
          </w:p>
        </w:tc>
        <w:tc>
          <w:tcPr>
            <w:tcW w:type="dxa" w:w="2409"/>
          </w:tcPr>
          <w:p>
            <w:r>
              <w:rPr>
                <w:sz w:val="21"/>
              </w:rPr>
              <w:t>{{이미지/카피/CTA}}</w:t>
            </w:r>
          </w:p>
        </w:tc>
        <w:tc>
          <w:tcPr>
            <w:tcW w:type="dxa" w:w="2409"/>
          </w:tcPr>
          <w:p>
            <w:r>
              <w:rPr>
                <w:sz w:val="21"/>
              </w:rPr>
              <w:t>{{A/B 테스트 계획}}</w:t>
            </w:r>
          </w:p>
        </w:tc>
      </w:tr>
    </w:tbl>
    <w:p>
      <w:pPr>
        <w:pStyle w:val="Heading1"/>
      </w:pPr>
      <w:r>
        <w:t>4. 콘텐츠/카피 플랜</w:t>
      </w:r>
    </w:p>
    <w:p>
      <w:pPr/>
      <w:r>
        <w:t>• 소식글 전략: {{전략(A/B/C)}}</w:t>
        <w:br/>
        <w:t>• 광고 카피(9종): {{카피_생성_요약}}</w:t>
        <w:br/>
        <w:t>• 이미지 가이드: {{이미지_가이드}}</w:t>
        <w:br/>
        <w:t>• CTA: {{CTA}}</w:t>
      </w:r>
    </w:p>
    <w:p>
      <w:pPr>
        <w:pStyle w:val="Heading1"/>
      </w:pPr>
      <w:r>
        <w:t>5. 측정/리포팅 설계</w:t>
      </w:r>
    </w:p>
    <w:p>
      <w:pPr/>
      <w:r>
        <w:t>트래킹 모드를 1개 선택하고, 핵심 행동을 비용화합니다.</w:t>
      </w:r>
    </w:p>
    <w:p>
      <w:pPr/>
      <w:r>
        <w:t>• 랜딩 有: 비용, 콘텐츠 클릭, 소식 링크 클릭, 자동응답 링크 클릭, 문의(채팅) 등</w:t>
      </w:r>
    </w:p>
    <w:p>
      <w:pPr/>
      <w:r>
        <w:t>• 랜딩 無: 비용, 클릭, 단골, 쿠폰, 문의(채팅) 등</w:t>
      </w:r>
    </w:p>
    <w:p>
      <w:pPr/>
      <w:r>
        <w:t>• DB 획득: 비용, 클릭, 링크, D1/D2/D3 퍼널 등</w:t>
      </w:r>
    </w:p>
    <w:p>
      <w:pPr>
        <w:pStyle w:val="Heading1"/>
      </w:pPr>
      <w:r>
        <w:t>6. 가정 및 리스크</w:t>
      </w:r>
    </w:p>
    <w:p>
      <w:pPr/>
      <w:r>
        <w:t>• {가정_1(선택)}</w:t>
      </w:r>
    </w:p>
    <w:p>
      <w:pPr/>
      <w:r>
        <w:t>• {가정_2(선택)}</w:t>
      </w:r>
    </w:p>
    <w:p>
      <w:pPr/>
      <w:r>
        <w:t>• {가정_3(선택)}</w:t>
      </w:r>
    </w:p>
    <w:p>
      <w:pPr/>
      <w:r>
        <w:t>• {가정_4(선택)}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1182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118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